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Professionnel</w:t>
      </w:r>
    </w:p>
    <w:p/>
    <w:p>
      <w:r>
        <w:t>_Page de garde (vide)_</w:t>
      </w:r>
    </w:p>
    <w:p/>
    <w:p>
      <w:r>
        <w:t>- Projet : CCP2</w:t>
      </w:r>
    </w:p>
    <w:p>
      <w:r>
        <w:t>- Auteur :</w:t>
      </w:r>
    </w:p>
    <w:p>
      <w:r>
        <w:t>- Période :</w:t>
      </w:r>
    </w:p>
    <w:p/>
    <w:p>
      <w:r>
        <w:br w:type="page"/>
      </w:r>
    </w:p>
    <w:p/>
    <w:p>
      <w:pPr>
        <w:pStyle w:val="Heading2"/>
      </w:pPr>
      <w:r>
        <w:t>Sommaire</w:t>
      </w:r>
    </w:p>
    <w:p/>
    <w:p>
      <w:r>
        <w:t>- [Contexte &amp; Objectifs](#contexte--objectifs)</w:t>
      </w:r>
    </w:p>
    <w:p>
      <w:r>
        <w:t>- [ProjetCCP1 — Brouillon et Code](#projetccp1---brouillon-et-code)</w:t>
      </w:r>
    </w:p>
    <w:p>
      <w:r>
        <w:t xml:space="preserve">  - [Brouillon (TXT)](#brouillon-txt)</w:t>
      </w:r>
    </w:p>
    <w:p>
      <w:r>
        <w:t xml:space="preserve">  - [index.html](#indexhtml)</w:t>
      </w:r>
    </w:p>
    <w:p>
      <w:r>
        <w:t xml:space="preserve">  - [style.css](#stylecss)</w:t>
      </w:r>
    </w:p>
    <w:p>
      <w:r>
        <w:t xml:space="preserve">  - [script.js](#scriptjs)</w:t>
      </w:r>
    </w:p>
    <w:p>
      <w:r>
        <w:t>- [Volunteer Platform — Projet complet](#volunteer-platform---projet-complet)</w:t>
      </w:r>
    </w:p>
    <w:p>
      <w:r>
        <w:t xml:space="preserve">  - [Readme &amp; Permissions](#readme--permissions)</w:t>
      </w:r>
    </w:p>
    <w:p>
      <w:r>
        <w:t xml:space="preserve">  - [Architecture &amp; Composants](#architecture--composants)</w:t>
      </w:r>
    </w:p>
    <w:p>
      <w:r>
        <w:t xml:space="preserve">  - [Extraits de code importants](#extraits-de-code-importants)</w:t>
      </w:r>
    </w:p>
    <w:p>
      <w:r>
        <w:t>- [Instructions d'exécution &amp; Tests](#instructions-dexécution--tests)</w:t>
      </w:r>
    </w:p>
    <w:p>
      <w:r>
        <w:t>- [Annexes](#annexes)</w:t>
      </w:r>
    </w:p>
    <w:p/>
    <w:p>
      <w:r>
        <w:br w:type="page"/>
      </w:r>
    </w:p>
    <w:p/>
    <w:p>
      <w:pPr>
        <w:pStyle w:val="Heading2"/>
      </w:pPr>
      <w:r>
        <w:t>Contexte &amp; Objectifs</w:t>
      </w:r>
    </w:p>
    <w:p/>
    <w:p>
      <w:r>
        <w:t>Contenu extrait du README du projet `volunteer-platform` et du brouillon fourni dans `ProjetCCP1`.</w:t>
      </w:r>
    </w:p>
    <w:p/>
    <w:p>
      <w:r>
        <w:t>&gt; Voir la section "Readme &amp; Permissions" pour le texte complet du README.</w:t>
      </w:r>
    </w:p>
    <w:p/>
    <w:p>
      <w:r>
        <w:br w:type="page"/>
      </w:r>
    </w:p>
    <w:p/>
    <w:p>
      <w:pPr>
        <w:pStyle w:val="Heading2"/>
      </w:pPr>
      <w:r>
        <w:t>ProjetCCP1 — Brouillon et Code</w:t>
      </w:r>
    </w:p>
    <w:p/>
    <w:p>
      <w:pPr>
        <w:pStyle w:val="Heading3"/>
      </w:pPr>
      <w:r>
        <w:t>Brouillon (TXT)</w:t>
      </w:r>
    </w:p>
    <w:p/>
    <w:p>
      <w:r>
        <w:t>Fichier : `ProjetCCP1/1-dossier_professionnel_version_traitement_de_texte (1)(1).txt`</w:t>
      </w:r>
    </w:p>
    <w:p/>
    <w:p>
      <w:r>
        <w:rPr>
          <w:rFonts w:ascii="Courier New" w:hAnsi="Courier New"/>
          <w:sz w:val="18"/>
        </w:rPr>
        <w:t>Nom de naissance</w:t>
        <w:tab/>
        <w:t>?</w:t>
        <w:tab/>
        <w:t>Entrez votre nom de naissance ici.</w:t>
        <w:br/>
        <w:t>Nom d�usage</w:t>
        <w:tab/>
        <w:t>?</w:t>
        <w:tab/>
        <w:t>Entrez votre nom d�usage ici.</w:t>
        <w:br/>
        <w:t>Pr�nom</w:t>
        <w:tab/>
        <w:t>?</w:t>
        <w:tab/>
        <w:t>Entrez votre pr�nom ici.</w:t>
        <w:br/>
        <w:t>Adresse</w:t>
        <w:tab/>
        <w:t>?</w:t>
        <w:tab/>
        <w:t>Entrez votre adresse ici.</w:t>
        <w:br/>
        <w:br/>
        <w:t>Titre professionnel vis�</w:t>
        <w:br/>
        <w:br/>
        <w:t>D�veloppeur Web / Web Mobile</w:t>
        <w:br/>
        <w:br/>
        <w:t>Modalit� d�acc�s�:</w:t>
        <w:br/>
        <w:br/>
        <w:t>?</w:t>
        <w:tab/>
        <w:t>Parcours de formation</w:t>
        <w:br/>
        <w:t>?</w:t>
        <w:tab/>
        <w:t>Validation des Acquis de l�Exp�rience (VAE)</w:t>
        <w:br/>
        <w:br/>
        <w:t>Pr�sentation du dossier</w:t>
        <w:br/>
        <w:br/>
        <w:t>Le dossier professionnel (DP) constitue un �l�ment du syst�me de validation du titre professionnel. Ce titre est d�livr� par le Minist�re charg� de l�emploi.</w:t>
        <w:br/>
        <w:t>Le DP appartient au candidat. Il le conserve, l�actualise durant son parcours et le pr�sente obligatoirement � chaque session d�examen.</w:t>
        <w:br/>
        <w:t>Pour r�diger le DP, le candidat peut �tre aid� par un formateur ou par un accompagnateur VAE.</w:t>
        <w:br/>
        <w:br/>
        <w:t>... (contenu complet du brouillon ci‑dessus) ...</w:t>
        <w:br/>
      </w:r>
    </w:p>
    <w:p/>
    <w:p>
      <w:r>
        <w:t>Remplacez les champs marqués "Cliquez ici" par vos expériences et preuves (exemples de pratique, contextes, périodes, signatures).</w:t>
      </w:r>
    </w:p>
    <w:p/>
    <w:p>
      <w:r>
        <w:br w:type="page"/>
      </w:r>
    </w:p>
    <w:p/>
    <w:p>
      <w:pPr>
        <w:pStyle w:val="Heading3"/>
      </w:pPr>
      <w:r>
        <w:t>index.html</w:t>
      </w:r>
    </w:p>
    <w:p/>
    <w:p>
      <w:r>
        <w:t>Fichier : `ProjetCCP1/index.html`</w:t>
      </w:r>
    </w:p>
    <w:p/>
    <w:p>
      <w:r>
        <w:rPr>
          <w:rFonts w:ascii="Courier New" w:hAnsi="Courier New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name="description" content="Découvrez les meilleurs événements à venir près de chez vous."/&gt;</w:t>
        <w:br/>
        <w:t xml:space="preserve">    &lt;meta name="viewport" content="width=device-width, initial-scale=1.0" /&gt;</w:t>
        <w:br/>
        <w:t xml:space="preserve">    &lt;link rel="stylesheet" href="./style.css" /&gt;</w:t>
        <w:br/>
        <w:t xml:space="preserve">    &lt;title&gt;eventsPortal&lt;/title&gt;</w:t>
        <w:br/>
        <w:t xml:space="preserve">  &lt;/head&gt;</w:t>
        <w:br/>
        <w:t xml:space="preserve">  &lt;body&gt;</w:t>
        <w:br/>
        <w:t xml:space="preserve">    &lt;header&gt;</w:t>
        <w:br/>
        <w:t xml:space="preserve">        &lt;div class="eventsTitle"&gt;</w:t>
        <w:br/>
        <w:t xml:space="preserve">        &lt;h1&gt;Les évènements&lt;/h1&gt;</w:t>
        <w:br/>
        <w:t xml:space="preserve">        &lt;img class="darkModeImage" src="https://res.cloudinary.com/dwkyezu2u/image/upload/v1748013892/pngegg_1_uywwwa.png" alt="Mode Sombre"&gt;</w:t>
        <w:br/>
        <w:t xml:space="preserve">     &lt;/div&gt;</w:t>
        <w:br/>
        <w:t xml:space="preserve">    &lt;/header&gt;</w:t>
        <w:br/>
        <w:t xml:space="preserve">    &lt;/main&gt;</w:t>
        <w:br/>
        <w:t xml:space="preserve">    &lt;div id="eventsContainer"&gt;</w:t>
        <w:br/>
        <w:t xml:space="preserve">       &lt;div id="scrollEventsContainer"&gt;</w:t>
        <w:br/>
        <w:t xml:space="preserve">       &lt;/div&gt;</w:t>
        <w:br/>
        <w:t xml:space="preserve">    &lt;/div&gt;</w:t>
        <w:br/>
        <w:t xml:space="preserve">       &lt;div id="eventModal"&gt;</w:t>
        <w:br/>
        <w:t xml:space="preserve">        &lt;div id=modal&gt;</w:t>
        <w:br/>
        <w:t xml:space="preserve">            &lt;div id="closeModal"&gt;X&lt;/div&gt;</w:t>
        <w:br/>
        <w:t xml:space="preserve">        &lt;h2 id="modalTitle"&gt;&lt;/h2&gt;&lt;br&gt;</w:t>
        <w:br/>
        <w:t xml:space="preserve">        &lt;p id="modalDate"&gt;&lt;/p&gt;&lt;br&gt;</w:t>
        <w:br/>
        <w:t xml:space="preserve">        &lt;p id="modalAdress"&gt;&lt;/p&gt;&lt;br&gt;</w:t>
        <w:br/>
        <w:t xml:space="preserve">        &lt;p id="modalDescription"&gt;&lt;/p&gt; &lt;br&gt;</w:t>
        <w:br/>
        <w:t xml:space="preserve">        &lt;p&gt;Accéder à l'événement : &lt;a id="modalUrl" target="_blank"&gt;&lt;/a&gt;&lt;/p&gt;</w:t>
        <w:br/>
        <w:t xml:space="preserve">        &lt;/div&gt;</w:t>
        <w:br/>
        <w:t xml:space="preserve">      &lt;/div&gt;</w:t>
        <w:br/>
        <w:t xml:space="preserve">    &lt;div id="planningContainer"&gt;</w:t>
        <w:br/>
        <w:t xml:space="preserve">        &lt;div class="planningTitle"&gt;</w:t>
        <w:br/>
        <w:t xml:space="preserve">        &lt;h3&gt;Mon planning&lt;/h3&gt;</w:t>
        <w:br/>
        <w:t xml:space="preserve">        &lt;/div&gt;</w:t>
        <w:br/>
        <w:t xml:space="preserve">        &lt;div id="scrollPlanningContainer"&gt;</w:t>
        <w:br/>
        <w:t xml:space="preserve">        &lt;/div&gt;</w:t>
        <w:br/>
        <w:t xml:space="preserve">     &lt;/div&gt;</w:t>
        <w:br/>
        <w:t xml:space="preserve">    &lt;/div&gt;</w:t>
        <w:br/>
        <w:t xml:space="preserve">    &lt;/main&gt;</w:t>
        <w:br/>
        <w:t xml:space="preserve">  &lt;/body&gt;</w:t>
        <w:br/>
        <w:t xml:space="preserve">  &lt;script src="./script.js"&gt;&lt;/script&gt;</w:t>
        <w:br/>
        <w:t>&lt;/html&gt;</w:t>
      </w:r>
    </w:p>
    <w:p/>
    <w:p>
      <w:r>
        <w:br w:type="page"/>
      </w:r>
    </w:p>
    <w:p/>
    <w:p>
      <w:pPr>
        <w:pStyle w:val="Heading3"/>
      </w:pPr>
      <w:r>
        <w:t>style.css</w:t>
      </w:r>
    </w:p>
    <w:p/>
    <w:p>
      <w:r>
        <w:t>Fichier : `ProjetCCP1/style.css`</w:t>
      </w:r>
    </w:p>
    <w:p/>
    <w:p>
      <w:r>
        <w:rPr>
          <w:rFonts w:ascii="Courier New" w:hAnsi="Courier New"/>
          <w:sz w:val="18"/>
        </w:rPr>
        <w:t>* {</w:t>
        <w:br/>
        <w:t xml:space="preserve">  padding: 0;</w:t>
        <w:br/>
        <w:t xml:space="preserve">  margin: 0;</w:t>
        <w:br/>
        <w:t>}</w:t>
        <w:br/>
        <w:br/>
        <w:t>body {</w:t>
        <w:br/>
        <w:t xml:space="preserve">  padding: 0;</w:t>
        <w:br/>
        <w:t xml:space="preserve">  margin: 0;</w:t>
        <w:br/>
        <w:t xml:space="preserve">  font-family: Arial, Helvetica, sans-serif;</w:t>
        <w:br/>
        <w:t xml:space="preserve">  width: 100vw;</w:t>
        <w:br/>
        <w:t xml:space="preserve">  height: 100vh;</w:t>
        <w:br/>
        <w:t xml:space="preserve">  overflow-y: auto;</w:t>
        <w:br/>
        <w:t>}</w:t>
        <w:br/>
        <w:t>/* ... fichier complet ci‑dessus ... */</w:t>
      </w:r>
    </w:p>
    <w:p/>
    <w:p>
      <w:r>
        <w:br w:type="page"/>
      </w:r>
    </w:p>
    <w:p/>
    <w:p>
      <w:pPr>
        <w:pStyle w:val="Heading3"/>
      </w:pPr>
      <w:r>
        <w:t>script.js</w:t>
      </w:r>
    </w:p>
    <w:p/>
    <w:p>
      <w:r>
        <w:t>Fichier : `ProjetCCP1/script.js`</w:t>
      </w:r>
    </w:p>
    <w:p/>
    <w:p>
      <w:r>
        <w:rPr>
          <w:rFonts w:ascii="Courier New" w:hAnsi="Courier New"/>
          <w:sz w:val="18"/>
        </w:rPr>
        <w:t>// Récupération des événements via fetch et affichage des cartes</w:t>
        <w:br/>
        <w:br/>
        <w:t>fetch("https://demo.theeventscalendar.com/wp-json/tribe/events/v1/events")</w:t>
        <w:br/>
        <w:t xml:space="preserve">  .then(function (response) {</w:t>
        <w:br/>
        <w:t xml:space="preserve">    return response.json();</w:t>
        <w:br/>
        <w:t xml:space="preserve">  })</w:t>
        <w:br/>
        <w:br/>
        <w:t xml:space="preserve">  .then(function (data) {</w:t>
        <w:br/>
        <w:t xml:space="preserve">    console.log(data.events);</w:t>
        <w:br/>
        <w:t xml:space="preserve">    let scrollEventsContainer = document.getElementById(</w:t>
        <w:br/>
        <w:t xml:space="preserve">      "scrollEventsContainer"</w:t>
        <w:br/>
        <w:t xml:space="preserve">    );</w:t>
        <w:br/>
        <w:t xml:space="preserve">    data.events.forEach(function (event) {</w:t>
        <w:br/>
        <w:t xml:space="preserve">      let eventCard = document.createElement("div");</w:t>
        <w:br/>
        <w:t xml:space="preserve">      eventCard.className = "eventCard";</w:t>
        <w:br/>
        <w:t xml:space="preserve">      eventCard.setAttribute("data-event-id", event.id);</w:t>
        <w:br/>
        <w:br/>
        <w:t xml:space="preserve">      console.log(event.id);</w:t>
        <w:br/>
        <w:br/>
        <w:t xml:space="preserve">      let eventTitle = document.createElement("h2");</w:t>
        <w:br/>
        <w:t xml:space="preserve">      eventTitle.className = "eventTitle";</w:t>
        <w:br/>
        <w:t xml:space="preserve">      eventTitle.innerHTML = event.title;</w:t>
        <w:br/>
        <w:br/>
        <w:t xml:space="preserve">      // ... suite du fichier ...</w:t>
        <w:br/>
      </w:r>
    </w:p>
    <w:p/>
    <w:p>
      <w:r>
        <w:br w:type="page"/>
      </w:r>
    </w:p>
    <w:p/>
    <w:p>
      <w:pPr>
        <w:pStyle w:val="Heading2"/>
      </w:pPr>
      <w:r>
        <w:t>Volunteer Platform — Projet complet</w:t>
      </w:r>
    </w:p>
    <w:p/>
    <w:p>
      <w:pPr>
        <w:pStyle w:val="Heading3"/>
      </w:pPr>
      <w:r>
        <w:t>Readme &amp; Permissions</w:t>
      </w:r>
    </w:p>
    <w:p/>
    <w:p>
      <w:r>
        <w:t>Fichier `volunteer-platform/README.md` (extrait) :</w:t>
      </w:r>
    </w:p>
    <w:p/>
    <w:p>
      <w:r>
        <w:rPr>
          <w:rFonts w:ascii="Courier New" w:hAnsi="Courier New"/>
          <w:sz w:val="18"/>
        </w:rPr>
        <w:t># Volunteer Platform – CCP2</w:t>
        <w:br/>
        <w:br/>
        <w:t>Plateforme web permettant aux bénévoles de postuler à des missions proposées par des associations. Les associations peuvent ensuite accepter ou refuser les candidatures.</w:t>
        <w:br/>
        <w:br/>
        <w:t>## Fonctionnalités</w:t>
        <w:br/>
        <w:br/>
        <w:t>- Inscription et connexion sécurisée (JWT)</w:t>
        <w:br/>
        <w:t>- Rôles utilisateurs : Bénévoles et Associations</w:t>
        <w:br/>
        <w:t>- Création de missions par les associations</w:t>
        <w:br/>
        <w:t>- Candidature des bénévoles aux missions</w:t>
        <w:br/>
        <w:t>- Acceptation ou refus des candidatures</w:t>
        <w:br/>
        <w:t>- Filtrage des candidatures par statut</w:t>
        <w:br/>
        <w:t>- Validation des données avec Joi</w:t>
        <w:br/>
        <w:t>- Documentation API via Postman</w:t>
        <w:br/>
        <w:br/>
        <w:t>Consultez la [documentation des permissions](./PERMISSIONS.md) pour comprendre les rôles et accès.</w:t>
      </w:r>
    </w:p>
    <w:p/>
    <w:p>
      <w:r>
        <w:t>Fichier `volunteer-platform/PERMISSIONS.md` (extrait) :</w:t>
      </w:r>
    </w:p>
    <w:p/>
    <w:p>
      <w:r>
        <w:rPr>
          <w:rFonts w:ascii="Courier New" w:hAnsi="Courier New"/>
          <w:sz w:val="18"/>
        </w:rPr>
        <w:t># Documentation des Permissions Utilisateurs</w:t>
        <w:br/>
        <w:br/>
        <w:t>Ce document décrit les rôles disponibles dans l'application et les permissions associées à chaque route de l'API.</w:t>
        <w:br/>
        <w:br/>
        <w:t>--</w:t>
        <w:br/>
        <w:br/>
        <w:t>## Rôles Utilisateurs</w:t>
        <w:br/>
        <w:br/>
        <w:t>| Rôle             | Description                                                             |</w:t>
        <w:br/>
        <w:t>| ---------------- | ----------------------------------------------------------------------- |</w:t>
        <w:br/>
        <w:t>| **Bénévoles**    | Peut consulter les missions, postuler, voir ses candidatures            |</w:t>
        <w:br/>
        <w:t>| **Associations** | Peut créer et gérer des missions, consulter et traiter les candidatures |</w:t>
      </w:r>
    </w:p>
    <w:p/>
    <w:p>
      <w:r>
        <w:br w:type="page"/>
      </w:r>
    </w:p>
    <w:p/>
    <w:p>
      <w:pPr>
        <w:pStyle w:val="Heading3"/>
      </w:pPr>
      <w:r>
        <w:t>Architecture &amp; Composants</w:t>
      </w:r>
    </w:p>
    <w:p/>
    <w:p>
      <w:r>
        <w:t>- Entrée : `app.js`</w:t>
      </w:r>
    </w:p>
    <w:p>
      <w:r>
        <w:t>- Configuration : `config/db.js`</w:t>
      </w:r>
    </w:p>
    <w:p>
      <w:r>
        <w:t>- Contrôleurs : `controllers/*Controller.js`</w:t>
      </w:r>
    </w:p>
    <w:p>
      <w:r>
        <w:t>- Services : `services/*Service.js`</w:t>
      </w:r>
    </w:p>
    <w:p>
      <w:r>
        <w:t>- Repositories : `repositories/*Repository.js`</w:t>
      </w:r>
    </w:p>
    <w:p>
      <w:r>
        <w:t>- Routes : `routes/*Routes.js`</w:t>
      </w:r>
    </w:p>
    <w:p>
      <w:r>
        <w:t>- Middlewares : `middlewares/*.js` (ex : `authenticateToken.js`)</w:t>
      </w:r>
    </w:p>
    <w:p>
      <w:r>
        <w:t>- Base de données : `database/schema.sql`, `database/seed.js`</w:t>
      </w:r>
    </w:p>
    <w:p/>
    <w:p>
      <w:r>
        <w:t>Extrait `app.js` :</w:t>
      </w:r>
    </w:p>
    <w:p/>
    <w:p>
      <w:r>
        <w:rPr>
          <w:rFonts w:ascii="Courier New" w:hAnsi="Courier New"/>
          <w:sz w:val="18"/>
        </w:rPr>
        <w:t>import express from "express";</w:t>
        <w:br/>
        <w:t>import cookieParser from "cookie-parser";</w:t>
        <w:br/>
        <w:t>import missionRouter from "./routes/missionRoutes.js";</w:t>
        <w:br/>
        <w:t>import applicationRouter from "./routes/applicationRoutes.js";</w:t>
        <w:br/>
        <w:t>import userRouter from "./routes/userRoutes.js";</w:t>
        <w:br/>
        <w:br/>
        <w:t>const app = express();</w:t>
        <w:br/>
        <w:t>const PORT = process.env.PORT || 3000;</w:t>
        <w:br/>
        <w:br/>
        <w:t>app.use(express.json());</w:t>
        <w:br/>
        <w:t>app.use(cookieParser());</w:t>
        <w:br/>
        <w:br/>
        <w:t>app.use("/missions", missionRouter);</w:t>
        <w:br/>
        <w:t>app.use("/applications", applicationRouter);</w:t>
        <w:br/>
        <w:t>app.use("/users", userRouter);</w:t>
        <w:br/>
        <w:br/>
        <w:t>app.listen(PORT, () =&gt; {</w:t>
        <w:br/>
        <w:t xml:space="preserve">  console.log(`Serveur lancé sur http://localhost:${PORT}`);</w:t>
        <w:br/>
        <w:t>});</w:t>
        <w:br/>
        <w:br/>
        <w:t>export default app;</w:t>
      </w:r>
    </w:p>
    <w:p/>
    <w:p>
      <w:r>
        <w:t>Extrait `config/db.js` :</w:t>
      </w:r>
    </w:p>
    <w:p/>
    <w:p>
      <w:r>
        <w:rPr>
          <w:rFonts w:ascii="Courier New" w:hAnsi="Courier New"/>
          <w:sz w:val="18"/>
        </w:rPr>
        <w:t>import mariadb from "mariadb";</w:t>
        <w:br/>
        <w:t>import dotenv from "dotenv";</w:t>
        <w:br/>
        <w:t>dotenv.config();</w:t>
        <w:br/>
        <w:br/>
        <w:t>export const pool = mariadb.createPool({</w:t>
        <w:br/>
        <w:t xml:space="preserve">  host: process.env.DB_HOST,</w:t>
        <w:br/>
        <w:t xml:space="preserve">  user: process.env.DB_USER,</w:t>
        <w:br/>
        <w:t xml:space="preserve">  password: process.env.DB_PASS,</w:t>
        <w:br/>
        <w:t xml:space="preserve">  database: process.env.DB_NAME,</w:t>
        <w:br/>
        <w:t xml:space="preserve">  connectionLimit: 5,</w:t>
        <w:br/>
        <w:t>});</w:t>
      </w:r>
    </w:p>
    <w:p/>
    <w:p>
      <w:r>
        <w:t>Extrait `database/schema.sql` (structure BD) :</w:t>
      </w:r>
    </w:p>
    <w:p/>
    <w:p>
      <w:r>
        <w:rPr>
          <w:rFonts w:ascii="Courier New" w:hAnsi="Courier New"/>
          <w:sz w:val="18"/>
        </w:rPr>
        <w:t>-- Tables : roles, users, user_roles, missions, applications</w:t>
        <w:br/>
        <w:t>CREATE TABLE roles (</w:t>
        <w:br/>
        <w:t xml:space="preserve">  id INT AUTO_INCREMENT PRIMARY KEY,</w:t>
        <w:br/>
        <w:t xml:space="preserve">  name VARCHAR(50) NOT NULL UNIQUE</w:t>
        <w:br/>
        <w:t>);</w:t>
        <w:br/>
        <w:br/>
        <w:t>CREATE TABLE users (</w:t>
        <w:br/>
        <w:t xml:space="preserve">  id INT AUTO_INCREMENT PRIMARY KEY,</w:t>
        <w:br/>
        <w:t xml:space="preserve">  name VARCHAR(100) NOT NULL,</w:t>
        <w:br/>
        <w:t xml:space="preserve">  email VARCHAR(100) NOT NULL UNIQUE,</w:t>
        <w:br/>
        <w:t xml:space="preserve">  password VARCHAR(255) NOT NULL,</w:t>
        <w:br/>
        <w:t xml:space="preserve">  created_at DATETIME NOT NULL DEFAULT CURRENT_TIMESTAMP</w:t>
        <w:br/>
        <w:t>);</w:t>
        <w:br/>
        <w:br/>
        <w:t>-- ... suite du fichier schema.sql ...</w:t>
      </w:r>
    </w:p>
    <w:p/>
    <w:p>
      <w:r>
        <w:br w:type="page"/>
      </w:r>
    </w:p>
    <w:p/>
    <w:p>
      <w:pPr>
        <w:pStyle w:val="Heading3"/>
      </w:pPr>
      <w:r>
        <w:t>Extraits de code importants</w:t>
      </w:r>
    </w:p>
    <w:p/>
    <w:p>
      <w:r>
        <w:t>Extrait `controllers/userController.js` :</w:t>
      </w:r>
    </w:p>
    <w:p/>
    <w:p>
      <w:r>
        <w:rPr>
          <w:rFonts w:ascii="Courier New" w:hAnsi="Courier New"/>
          <w:sz w:val="18"/>
        </w:rPr>
        <w:t>import userService from "../services/userService.js";</w:t>
        <w:br/>
        <w:br/>
        <w:t>export class UserController {</w:t>
        <w:br/>
        <w:t xml:space="preserve">  constructor(userService) {</w:t>
        <w:br/>
        <w:t xml:space="preserve">    this.userService = userService;</w:t>
        <w:br/>
        <w:t xml:space="preserve">  }</w:t>
        <w:br/>
        <w:br/>
        <w:t xml:space="preserve">  async register(req, res) {</w:t>
        <w:br/>
        <w:t xml:space="preserve">    try {</w:t>
        <w:br/>
        <w:t xml:space="preserve">      const user = await this.userService.register(req.body);</w:t>
        <w:br/>
        <w:t xml:space="preserve">      res.status(201).json({ message: "Utilisateur créé avec succès", user });</w:t>
        <w:br/>
        <w:t xml:space="preserve">    } catch (err) {</w:t>
        <w:br/>
        <w:t xml:space="preserve">      if (err.message === "Email déjà utilisé") {</w:t>
        <w:br/>
        <w:t xml:space="preserve">        return res.status(400).json({</w:t>
        <w:br/>
        <w:t xml:space="preserve">          error:</w:t>
        <w:br/>
        <w:t xml:space="preserve">            "Cet email est déjà associé à un compte. Veuillez en choisir un autre.",</w:t>
        <w:br/>
        <w:t xml:space="preserve">        });</w:t>
        <w:br/>
        <w:t xml:space="preserve">      }</w:t>
        <w:br/>
        <w:t xml:space="preserve">      console.error("Erreur lors de l'inscription :", err);</w:t>
        <w:br/>
        <w:t xml:space="preserve">      res.status(500).json({</w:t>
        <w:br/>
        <w:t xml:space="preserve">        error: "Une erreur est survenue lors de la création du compte.",</w:t>
        <w:br/>
        <w:t xml:space="preserve">      });</w:t>
        <w:br/>
        <w:t xml:space="preserve">    }</w:t>
        <w:br/>
        <w:t xml:space="preserve">  }</w:t>
        <w:br/>
        <w:t xml:space="preserve">  // ... suite du controller ...</w:t>
        <w:br/>
        <w:t>}</w:t>
        <w:br/>
        <w:t>export default new UserController(userService);</w:t>
      </w:r>
    </w:p>
    <w:p/>
    <w:p>
      <w:r>
        <w:t>Extrait `middlewares/authenticateToken.js` :</w:t>
      </w:r>
    </w:p>
    <w:p/>
    <w:p>
      <w:r>
        <w:rPr>
          <w:rFonts w:ascii="Courier New" w:hAnsi="Courier New"/>
          <w:sz w:val="18"/>
        </w:rPr>
        <w:t>import jwt from "jsonwebtoken";</w:t>
        <w:br/>
        <w:br/>
        <w:t>export function authenticateToken(req, res, next) {</w:t>
        <w:br/>
        <w:t xml:space="preserve">  const token = req.cookies?.token;</w:t>
        <w:br/>
        <w:br/>
        <w:t xml:space="preserve">  if (!token) {</w:t>
        <w:br/>
        <w:t xml:space="preserve">    return res</w:t>
        <w:br/>
        <w:t xml:space="preserve">      .status(401)</w:t>
        <w:br/>
        <w:t xml:space="preserve">      .json({ error: "Authentification requise. Veuillez vous connecter." });</w:t>
        <w:br/>
        <w:t xml:space="preserve">  }</w:t>
        <w:br/>
        <w:br/>
        <w:t xml:space="preserve">  jwt.verify(token, process.env.JWT_SECRET, (err, user) =&gt; {</w:t>
        <w:br/>
        <w:t xml:space="preserve">    if (err) {</w:t>
        <w:br/>
        <w:t xml:space="preserve">      return res.status(401).json({</w:t>
        <w:br/>
        <w:t xml:space="preserve">        error: "Authentification invalide. Merci de vous reconnecter.",</w:t>
        <w:br/>
        <w:t xml:space="preserve">      });</w:t>
        <w:br/>
        <w:t xml:space="preserve">    }</w:t>
        <w:br/>
        <w:t xml:space="preserve">    req.user = user;</w:t>
        <w:br/>
        <w:t xml:space="preserve">    next();</w:t>
        <w:br/>
        <w:t xml:space="preserve">  });</w:t>
        <w:br/>
        <w:t>}</w:t>
      </w:r>
    </w:p>
    <w:p/>
    <w:p>
      <w:r>
        <w:br w:type="page"/>
      </w:r>
    </w:p>
    <w:p/>
    <w:p>
      <w:pPr>
        <w:pStyle w:val="Heading2"/>
      </w:pPr>
      <w:r>
        <w:t>Instructions d'exécution &amp; Tests</w:t>
      </w:r>
    </w:p>
    <w:p/>
    <w:p>
      <w:r>
        <w:t>Node project (`volunteer-platform`) — commandes recommandées (CMD ou terminal) :</w:t>
      </w:r>
    </w:p>
    <w:p/>
    <w:p>
      <w:r>
        <w:rPr>
          <w:rFonts w:ascii="Courier New" w:hAnsi="Courier New"/>
          <w:sz w:val="18"/>
        </w:rPr>
        <w:t>cd c:\Users\Philippe Barbosa\Dev_Web\CCP2\volunteer-platform</w:t>
        <w:br/>
        <w:t>npm install</w:t>
        <w:br/>
        <w:t># configurer un fichier .env (DB_HOST, DB_USER, DB_PASS, DB_NAME, JWT_SECRET)</w:t>
        <w:br/>
        <w:t>node app.js</w:t>
        <w:br/>
        <w:t># ou</w:t>
        <w:br/>
        <w:t>npm run dev</w:t>
      </w:r>
    </w:p>
    <w:p/>
    <w:p>
      <w:r>
        <w:t>Notes de test :</w:t>
      </w:r>
    </w:p>
    <w:p/>
    <w:p>
      <w:r>
        <w:t>- Vérifier la connexion DB (voir `config/db.js`)</w:t>
      </w:r>
    </w:p>
    <w:p>
      <w:r>
        <w:t>- Lancer le seed si nécessaire : `node database/seed.js`</w:t>
      </w:r>
    </w:p>
    <w:p>
      <w:r>
        <w:t>- Tester les routes via Postman (voir doc Postman dans le README)</w:t>
      </w:r>
    </w:p>
    <w:p/>
    <w:p>
      <w:r>
        <w:br w:type="page"/>
      </w:r>
    </w:p>
    <w:p/>
    <w:p>
      <w:pPr>
        <w:pStyle w:val="Heading2"/>
      </w:pPr>
      <w:r>
        <w:t>Annexes</w:t>
      </w:r>
    </w:p>
    <w:p/>
    <w:p>
      <w:r>
        <w:t>Liste des fichiers inclus dans le projet (arborescence partielle) :</w:t>
      </w:r>
    </w:p>
    <w:p/>
    <w:p>
      <w:r>
        <w:rPr>
          <w:rFonts w:ascii="Courier New" w:hAnsi="Courier New"/>
          <w:sz w:val="18"/>
        </w:rPr>
        <w:t>volunteer-platform/</w:t>
        <w:br/>
        <w:t>├─ .env</w:t>
        <w:br/>
        <w:t>├─ .gitignore</w:t>
        <w:br/>
        <w:t>├─ app.js</w:t>
        <w:br/>
        <w:t>├─ package.json</w:t>
        <w:br/>
        <w:t>├─ PERMISSIONS.md</w:t>
        <w:br/>
        <w:t>├─ README.md</w:t>
        <w:br/>
        <w:t>├─ config/</w:t>
        <w:br/>
        <w:t>│  └─ db.js</w:t>
        <w:br/>
        <w:t>├─ controllers/</w:t>
        <w:br/>
        <w:t>│  ├─ applicationController.js</w:t>
        <w:br/>
        <w:t>│  ├─ missionController.js</w:t>
        <w:br/>
        <w:t>│  └─ userController.js</w:t>
        <w:br/>
        <w:t>├─ database/</w:t>
        <w:br/>
        <w:t>│  ├─ schema.sql</w:t>
        <w:br/>
        <w:t>│  └─ seed.js</w:t>
        <w:br/>
        <w:t>├─ middlewares/</w:t>
        <w:br/>
        <w:t>│  ├─ authenticateToken.js</w:t>
        <w:br/>
        <w:t>│  ├─ authorizeRole.js</w:t>
        <w:br/>
        <w:t>│  └─ validate.js</w:t>
        <w:br/>
        <w:t>├─ repositories/</w:t>
        <w:br/>
        <w:t>│  ├─ applicationRepository.js</w:t>
        <w:br/>
        <w:t>│  ├─ missionRepository.js</w:t>
        <w:br/>
        <w:t>│  └─ userRepository.js</w:t>
        <w:br/>
        <w:t>├─ routes/</w:t>
        <w:br/>
        <w:t>│  ├─ applicationRoutes.js</w:t>
        <w:br/>
        <w:t>│  ├─ missionRoutes.js</w:t>
        <w:br/>
        <w:t>│  └─ userRoutes.js</w:t>
        <w:br/>
        <w:t>├─ services/</w:t>
        <w:br/>
        <w:t>│  ├─ applicationService.js</w:t>
        <w:br/>
        <w:t>│  ├─ missionService.js</w:t>
        <w:br/>
        <w:t>│  └─ userService.js</w:t>
        <w:br/>
        <w:t>└─ validators/</w:t>
        <w:br/>
        <w:t xml:space="preserve">   ├─ applicationValidator.js</w:t>
        <w:br/>
        <w:t xml:space="preserve">   ├─ missionValidator.js</w:t>
        <w:br/>
        <w:t xml:space="preserve">   └─ userValidator.js</w:t>
        <w:br/>
      </w:r>
    </w:p>
    <w:p/>
    <w:p>
      <w:r>
        <w:br w:type="page"/>
      </w:r>
    </w:p>
    <w:p/>
    <w:p>
      <w:r>
        <w:t>Document généré automatiquement à partir des fichiers trouvés dans `ProjetCCP1` et `volunteer-platform`.</w:t>
      </w:r>
    </w:p>
    <w:p>
      <w:r>
        <w:t>Vérifiez le contenu et complétez les sections administratives (déclarations, signatures, détails des exemples de pratique) avant impression ou conversion en .docx.</w:t>
      </w:r>
    </w:p>
    <w:p/>
    <w:p>
      <w:r>
        <w:t>Fichier généré : `c:\Users\Philippe Barbosa\Dev_Web\CCP2\Dossier_Professionnel.md`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